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b/>
          <w:sz w:val="48"/>
        </w:rPr>
        <w:t>Manual de Usuario</w:t>
        <w:br/>
        <w:t>TMS Operador</w:t>
      </w:r>
    </w:p>
    <w:p>
      <w:pPr>
        <w:spacing w:before="0" w:after="320"/>
        <w:jc w:val="center"/>
      </w:pPr>
      <w:r>
        <w:t>Guia practica para operadores, explicada paso a paso y con pantallas reales de la aplicacion.</w:t>
      </w:r>
    </w:p>
    <w:p>
      <w:r>
        <w:br w:type="page"/>
      </w:r>
    </w:p>
    <w:p>
      <w:pPr>
        <w:spacing w:before="0" w:after="120"/>
      </w:pPr>
      <w:r>
        <w:t xml:space="preserve">Guia practica para usar la app movil </w:t>
      </w:r>
      <w:r>
        <w:rPr>
          <w:b/>
        </w:rPr>
        <w:t>TMS Operador</w:t>
      </w:r>
      <w:r>
        <w:t xml:space="preserve"> en terreno.</w:t>
      </w:r>
    </w:p>
    <w:p>
      <w:pPr>
        <w:spacing w:before="0" w:after="120"/>
      </w:pPr>
      <w:r>
        <w:t>Este manual esta pensado para operadores que no tienen experiencia previa con la aplicacion. La idea es explicar cada paso en lenguaje simple, con ejemplos reales de pantalla.</w:t>
      </w:r>
    </w:p>
    <w:p>
      <w:pPr>
        <w:pStyle w:val="Heading1"/>
        <w:spacing w:before="240" w:after="120"/>
      </w:pPr>
      <w:r>
        <w:t>1. Para que sirve la app</w:t>
      </w:r>
    </w:p>
    <w:p>
      <w:pPr>
        <w:spacing w:before="0" w:after="120"/>
      </w:pPr>
      <w:r>
        <w:t xml:space="preserve">La app </w:t>
      </w:r>
      <w:r>
        <w:rPr>
          <w:b/>
        </w:rPr>
        <w:t>TMS Operador</w:t>
      </w:r>
      <w:r>
        <w:t xml:space="preserve"> sirve para que el operador pueda:</w:t>
      </w:r>
    </w:p>
    <w:p>
      <w:pPr>
        <w:pStyle w:val="ListBullet"/>
        <w:spacing w:before="0" w:after="40"/>
      </w:pPr>
      <w:r>
        <w:t>entrar a su cuenta de trabajo;</w:t>
      </w:r>
    </w:p>
    <w:p>
      <w:pPr>
        <w:pStyle w:val="ListBullet"/>
        <w:spacing w:before="0" w:after="40"/>
      </w:pPr>
      <w:r>
        <w:t>ver los servicios que tiene asignados;</w:t>
      </w:r>
    </w:p>
    <w:p>
      <w:pPr>
        <w:pStyle w:val="ListBullet"/>
        <w:spacing w:before="0" w:after="40"/>
      </w:pPr>
      <w:r>
        <w:t>compartir su ubicacion mientras esta trabajando;</w:t>
      </w:r>
    </w:p>
    <w:p>
      <w:pPr>
        <w:pStyle w:val="ListBullet"/>
        <w:spacing w:before="0" w:after="40"/>
      </w:pPr>
      <w:r>
        <w:t>iniciar un servicio;</w:t>
      </w:r>
    </w:p>
    <w:p>
      <w:pPr>
        <w:pStyle w:val="ListBullet"/>
        <w:spacing w:before="0" w:after="40"/>
      </w:pPr>
      <w:r>
        <w:t>completar la inspeccion previa o final;</w:t>
      </w:r>
    </w:p>
    <w:p>
      <w:pPr>
        <w:pStyle w:val="ListBullet"/>
        <w:spacing w:before="0" w:after="40"/>
      </w:pPr>
      <w:r>
        <w:t>continuar un servicio que quedo a medias;</w:t>
      </w:r>
    </w:p>
    <w:p>
      <w:pPr>
        <w:pStyle w:val="ListBullet"/>
        <w:spacing w:before="0" w:after="40"/>
      </w:pPr>
      <w:r>
        <w:t>revisar servicios anteriores.</w:t>
      </w:r>
    </w:p>
    <w:p>
      <w:pPr>
        <w:pStyle w:val="Heading1"/>
        <w:spacing w:before="240" w:after="120"/>
      </w:pPr>
      <w:r>
        <w:t>2. Antes de comenzar</w:t>
      </w:r>
    </w:p>
    <w:p>
      <w:pPr>
        <w:spacing w:before="0" w:after="120"/>
      </w:pPr>
      <w:r>
        <w:t>Antes de usar la app, revisa esto:</w:t>
      </w:r>
    </w:p>
    <w:p>
      <w:pPr>
        <w:pStyle w:val="ListNumber"/>
        <w:spacing w:before="0" w:after="40"/>
      </w:pPr>
      <w:r>
        <w:t>Tu telefono debe tener internet.</w:t>
      </w:r>
    </w:p>
    <w:p>
      <w:pPr>
        <w:pStyle w:val="ListNumber"/>
        <w:spacing w:before="0" w:after="40"/>
      </w:pPr>
      <w:r>
        <w:t>Debes tener activado el GPS o ubicacion.</w:t>
      </w:r>
    </w:p>
    <w:p>
      <w:pPr>
        <w:pStyle w:val="ListNumber"/>
        <w:spacing w:before="0" w:after="40"/>
      </w:pPr>
      <w:r>
        <w:t>Debes conocer tu correo y contraseña de operador.</w:t>
      </w:r>
    </w:p>
    <w:p>
      <w:pPr>
        <w:pStyle w:val="ListNumber"/>
        <w:spacing w:before="0" w:after="40"/>
      </w:pPr>
      <w:r>
        <w:t>Si la app te pide permisos de ubicacion, fotos o camara, debes aceptarlos para que funcione correctamente.</w:t>
      </w:r>
    </w:p>
    <w:p>
      <w:pPr>
        <w:pStyle w:val="Heading1"/>
        <w:spacing w:before="240" w:after="120"/>
      </w:pPr>
      <w:r>
        <w:t>3. Iniciar sesion</w:t>
      </w:r>
    </w:p>
    <w:p>
      <w:pPr>
        <w:spacing w:before="0" w:after="120"/>
      </w:pPr>
      <w:r>
        <w:t>Cuando abras la app, veras la pantalla de acceso.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476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47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18"/>
        </w:rPr>
        <w:t>Pantalla de acceso</w:t>
      </w:r>
    </w:p>
    <w:p>
      <w:pPr>
        <w:pStyle w:val="Heading2"/>
        <w:spacing w:before="200" w:after="80"/>
      </w:pPr>
      <w:r>
        <w:t>Que debes hacer</w:t>
      </w:r>
    </w:p>
    <w:p>
      <w:pPr>
        <w:pStyle w:val="ListNumber"/>
        <w:spacing w:before="0" w:after="40"/>
      </w:pPr>
      <w:r>
        <w:t>Escribe tu **correo**.</w:t>
      </w:r>
    </w:p>
    <w:p>
      <w:pPr>
        <w:pStyle w:val="ListNumber"/>
        <w:spacing w:before="0" w:after="40"/>
      </w:pPr>
      <w:r>
        <w:t>Escribe tu **contraseña**.</w:t>
      </w:r>
    </w:p>
    <w:p>
      <w:pPr>
        <w:pStyle w:val="ListNumber"/>
        <w:spacing w:before="0" w:after="40"/>
      </w:pPr>
      <w:r>
        <w:t>Presiona **Ingresar**.</w:t>
      </w:r>
    </w:p>
    <w:p>
      <w:pPr>
        <w:pStyle w:val="Heading2"/>
        <w:spacing w:before="200" w:after="80"/>
      </w:pPr>
      <w:r>
        <w:t>Importante</w:t>
      </w:r>
    </w:p>
    <w:p>
      <w:pPr>
        <w:pStyle w:val="ListBullet"/>
        <w:spacing w:before="0" w:after="40"/>
      </w:pPr>
      <w:r>
        <w:t>Si escribes mal la contraseña, la app no podra entrar.</w:t>
      </w:r>
    </w:p>
    <w:p>
      <w:pPr>
        <w:pStyle w:val="ListBullet"/>
        <w:spacing w:before="0" w:after="40"/>
      </w:pPr>
      <w:r>
        <w:t>Si tu cuenta tiene mas de un portal disponible, despues del ingreso puede aparecer una pantalla para elegir. En ese caso debes entrar como **Operador**.</w:t>
      </w:r>
    </w:p>
    <w:p>
      <w:pPr>
        <w:pStyle w:val="Heading1"/>
        <w:spacing w:before="240" w:after="120"/>
      </w:pPr>
      <w:r>
        <w:t>4. Pantalla principal</w:t>
      </w:r>
    </w:p>
    <w:p>
      <w:pPr>
        <w:spacing w:before="0" w:after="120"/>
      </w:pPr>
      <w:r>
        <w:t>Despues de entrar, llegas a la pantalla principal.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14272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7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18"/>
        </w:rPr>
        <w:t>Pantalla principal</w:t>
      </w:r>
    </w:p>
    <w:p>
      <w:pPr>
        <w:spacing w:before="0" w:after="120"/>
      </w:pPr>
      <w:r>
        <w:t>En esta vista veras varias zonas importantes.</w:t>
      </w:r>
    </w:p>
    <w:p>
      <w:pPr>
        <w:pStyle w:val="Heading2"/>
        <w:spacing w:before="200" w:after="80"/>
      </w:pPr>
      <w:r>
        <w:t>4.1 Saludo inicial</w:t>
      </w:r>
    </w:p>
    <w:p>
      <w:pPr>
        <w:spacing w:before="0" w:after="120"/>
      </w:pPr>
      <w:r>
        <w:t>En la parte superior aparece tu nombre. Eso confirma que entraste con tu cuenta correcta.</w:t>
      </w:r>
    </w:p>
    <w:p>
      <w:pPr>
        <w:pStyle w:val="Heading2"/>
        <w:spacing w:before="200" w:after="80"/>
      </w:pPr>
      <w:r>
        <w:t>4.2 Proximo servicio</w:t>
      </w:r>
    </w:p>
    <w:p>
      <w:pPr>
        <w:spacing w:before="0" w:after="120"/>
      </w:pPr>
      <w:r>
        <w:t>Si tienes un servicio pendiente, arriba veras una tarjeta con:</w:t>
      </w:r>
    </w:p>
    <w:p>
      <w:pPr>
        <w:pStyle w:val="ListBullet"/>
        <w:spacing w:before="0" w:after="40"/>
      </w:pPr>
      <w:r>
        <w:t>tipo de servicio;</w:t>
      </w:r>
    </w:p>
    <w:p>
      <w:pPr>
        <w:pStyle w:val="ListBullet"/>
        <w:spacing w:before="0" w:after="40"/>
      </w:pPr>
      <w:r>
        <w:t>folio;</w:t>
      </w:r>
    </w:p>
    <w:p>
      <w:pPr>
        <w:pStyle w:val="ListBullet"/>
        <w:spacing w:before="0" w:after="40"/>
      </w:pPr>
      <w:r>
        <w:t>destino;</w:t>
      </w:r>
    </w:p>
    <w:p>
      <w:pPr>
        <w:pStyle w:val="ListBullet"/>
        <w:spacing w:before="0" w:after="40"/>
      </w:pPr>
      <w:r>
        <w:t>fecha.</w:t>
      </w:r>
    </w:p>
    <w:p>
      <w:pPr>
        <w:spacing w:before="0" w:after="120"/>
      </w:pPr>
      <w:r>
        <w:t>Esto te ayuda a identificar rapidamente que trabajo sigue.</w:t>
      </w:r>
    </w:p>
    <w:p>
      <w:pPr>
        <w:pStyle w:val="Heading2"/>
        <w:spacing w:before="200" w:after="80"/>
      </w:pPr>
      <w:r>
        <w:t>4.3 Resumen rapido</w:t>
      </w:r>
    </w:p>
    <w:p>
      <w:pPr>
        <w:spacing w:before="0" w:after="120"/>
      </w:pPr>
      <w:r>
        <w:t>Debajo del proximo servicio veras tres contadores:</w:t>
      </w:r>
    </w:p>
    <w:p>
      <w:pPr>
        <w:pStyle w:val="ListBullet"/>
        <w:spacing w:before="0" w:after="40"/>
      </w:pPr>
      <w:r>
        <w:t>**Asignados**: servicios pendientes por comenzar.</w:t>
      </w:r>
    </w:p>
    <w:p>
      <w:pPr>
        <w:pStyle w:val="ListBullet"/>
        <w:spacing w:before="0" w:after="40"/>
      </w:pPr>
      <w:r>
        <w:t>**Activos**: servicios ya iniciados y aun no terminados.</w:t>
      </w:r>
    </w:p>
    <w:p>
      <w:pPr>
        <w:pStyle w:val="ListBullet"/>
        <w:spacing w:before="0" w:after="40"/>
      </w:pPr>
      <w:r>
        <w:t>**Entrega**: servicios que quedaron listos para cierre o entrega.</w:t>
      </w:r>
    </w:p>
    <w:p>
      <w:pPr>
        <w:pStyle w:val="Heading2"/>
        <w:spacing w:before="200" w:after="80"/>
      </w:pPr>
      <w:r>
        <w:t>4.4 Ubicacion del operador</w:t>
      </w:r>
    </w:p>
    <w:p>
      <w:pPr>
        <w:spacing w:before="0" w:after="120"/>
      </w:pPr>
      <w:r>
        <w:t>Esta tarjeta es una de las mas importantes.</w:t>
      </w:r>
    </w:p>
    <w:p>
      <w:pPr>
        <w:spacing w:before="0" w:after="120"/>
      </w:pPr>
      <w:r>
        <w:t>Aqui la app muestra:</w:t>
      </w:r>
    </w:p>
    <w:p>
      <w:pPr>
        <w:pStyle w:val="ListBullet"/>
        <w:spacing w:before="0" w:after="40"/>
      </w:pPr>
      <w:r>
        <w:t>si el permiso de ubicacion esta concedido;</w:t>
      </w:r>
    </w:p>
    <w:p>
      <w:pPr>
        <w:pStyle w:val="ListBullet"/>
        <w:spacing w:before="0" w:after="40"/>
      </w:pPr>
      <w:r>
        <w:t>a que folio se esta asociando la ubicacion;</w:t>
      </w:r>
    </w:p>
    <w:p>
      <w:pPr>
        <w:pStyle w:val="ListBullet"/>
        <w:spacing w:before="0" w:after="40"/>
      </w:pPr>
      <w:r>
        <w:t>la ultima lectura GPS registrada;</w:t>
      </w:r>
    </w:p>
    <w:p>
      <w:pPr>
        <w:pStyle w:val="ListBullet"/>
        <w:spacing w:before="0" w:after="40"/>
      </w:pPr>
      <w:r>
        <w:t>la ultima sincronizacion;</w:t>
      </w:r>
    </w:p>
    <w:p>
      <w:pPr>
        <w:pStyle w:val="ListBullet"/>
        <w:spacing w:before="0" w:after="40"/>
      </w:pPr>
      <w:r>
        <w:t>el estado del seguimiento.</w:t>
      </w:r>
    </w:p>
    <w:p>
      <w:pPr>
        <w:pStyle w:val="Heading2"/>
        <w:spacing w:before="200" w:after="80"/>
      </w:pPr>
      <w:r>
        <w:t>4.5 Boton Pausar</w:t>
      </w:r>
    </w:p>
    <w:p>
      <w:pPr>
        <w:spacing w:before="0" w:after="120"/>
      </w:pPr>
      <w:r>
        <w:t xml:space="preserve">En la tarjeta de ubicacion aparece el boton </w:t>
      </w:r>
      <w:r>
        <w:rPr>
          <w:b/>
        </w:rPr>
        <w:t>Pausar</w:t>
      </w:r>
      <w:r>
        <w:t>.</w:t>
      </w:r>
    </w:p>
    <w:p>
      <w:pPr>
        <w:spacing w:before="0" w:after="120"/>
      </w:pPr>
      <w:r>
        <w:t>Usalo solo si realmente necesitas detener temporalmente el seguimiento. Si lo pausas:</w:t>
      </w:r>
    </w:p>
    <w:p>
      <w:pPr>
        <w:pStyle w:val="ListBullet"/>
        <w:spacing w:before="0" w:after="40"/>
      </w:pPr>
      <w:r>
        <w:t>la app deja de enviar nuevas posiciones;</w:t>
      </w:r>
    </w:p>
    <w:p>
      <w:pPr>
        <w:pStyle w:val="ListBullet"/>
        <w:spacing w:before="0" w:after="40"/>
      </w:pPr>
      <w:r>
        <w:t>tu ubicacion puede dejar de verse actualizada en oficina;</w:t>
      </w:r>
    </w:p>
    <w:p>
      <w:pPr>
        <w:pStyle w:val="ListBullet"/>
        <w:spacing w:before="0" w:after="40"/>
      </w:pPr>
      <w:r>
        <w:t>cuando vuelvas a trabajar, tendras que reanudar.</w:t>
      </w:r>
    </w:p>
    <w:p>
      <w:pPr>
        <w:pStyle w:val="Heading1"/>
        <w:spacing w:before="240" w:after="120"/>
      </w:pPr>
      <w:r>
        <w:t>5. Menu inferior</w:t>
      </w:r>
    </w:p>
    <w:p>
      <w:pPr>
        <w:spacing w:before="0" w:after="120"/>
      </w:pPr>
      <w:r>
        <w:t>En la parte de abajo siempre veras cuatro pestañas:</w:t>
      </w:r>
    </w:p>
    <w:p>
      <w:pPr>
        <w:pStyle w:val="ListBullet"/>
        <w:spacing w:before="0" w:after="40"/>
      </w:pPr>
      <w:r>
        <w:t>**Inicio**</w:t>
      </w:r>
    </w:p>
    <w:p>
      <w:pPr>
        <w:pStyle w:val="ListBullet"/>
        <w:spacing w:before="0" w:after="40"/>
      </w:pPr>
      <w:r>
        <w:t>**Activos**</w:t>
      </w:r>
    </w:p>
    <w:p>
      <w:pPr>
        <w:pStyle w:val="ListBullet"/>
        <w:spacing w:before="0" w:after="40"/>
      </w:pPr>
      <w:r>
        <w:t>**Entrega**</w:t>
      </w:r>
    </w:p>
    <w:p>
      <w:pPr>
        <w:pStyle w:val="ListBullet"/>
        <w:spacing w:before="0" w:after="40"/>
      </w:pPr>
      <w:r>
        <w:t>**Historial**</w:t>
      </w:r>
    </w:p>
    <w:p>
      <w:pPr>
        <w:spacing w:before="0" w:after="120"/>
      </w:pPr>
      <w:r>
        <w:t>Cada una cumple una funcion distinta.</w:t>
      </w:r>
    </w:p>
    <w:p>
      <w:pPr>
        <w:pStyle w:val="Heading1"/>
        <w:spacing w:before="240" w:after="120"/>
      </w:pPr>
      <w:r>
        <w:t>6. Inicio</w:t>
      </w:r>
    </w:p>
    <w:p>
      <w:pPr>
        <w:spacing w:before="0" w:after="120"/>
      </w:pPr>
      <w:r>
        <w:t xml:space="preserve">La pestaña </w:t>
      </w:r>
      <w:r>
        <w:rPr>
          <w:b/>
        </w:rPr>
        <w:t>Inicio</w:t>
      </w:r>
      <w:r>
        <w:t xml:space="preserve"> muestra los servicios que aun no comienzan.</w:t>
      </w:r>
    </w:p>
    <w:p>
      <w:pPr>
        <w:spacing w:before="0" w:after="120"/>
      </w:pPr>
      <w:r>
        <w:t xml:space="preserve">Cuando veas una tarjeta de servicio con el boton </w:t>
      </w:r>
      <w:r>
        <w:rPr>
          <w:b/>
        </w:rPr>
        <w:t>Iniciar Servicio</w:t>
      </w:r>
      <w:r>
        <w:t>, ese es el paso correcto para comenzar la atencion.</w:t>
      </w:r>
    </w:p>
    <w:p>
      <w:pPr>
        <w:pStyle w:val="Heading2"/>
        <w:spacing w:before="200" w:after="80"/>
      </w:pPr>
      <w:r>
        <w:t>Informacion que suele aparecer en la tarjeta</w:t>
      </w:r>
    </w:p>
    <w:p>
      <w:pPr>
        <w:pStyle w:val="ListBullet"/>
        <w:spacing w:before="0" w:after="40"/>
      </w:pPr>
      <w:r>
        <w:t>folio;</w:t>
      </w:r>
    </w:p>
    <w:p>
      <w:pPr>
        <w:pStyle w:val="ListBullet"/>
        <w:spacing w:before="0" w:after="40"/>
      </w:pPr>
      <w:r>
        <w:t>estado;</w:t>
      </w:r>
    </w:p>
    <w:p>
      <w:pPr>
        <w:pStyle w:val="ListBullet"/>
        <w:spacing w:before="0" w:after="40"/>
      </w:pPr>
      <w:r>
        <w:t>cliente;</w:t>
      </w:r>
    </w:p>
    <w:p>
      <w:pPr>
        <w:pStyle w:val="ListBullet"/>
        <w:spacing w:before="0" w:after="40"/>
      </w:pPr>
      <w:r>
        <w:t>fecha;</w:t>
      </w:r>
    </w:p>
    <w:p>
      <w:pPr>
        <w:pStyle w:val="ListBullet"/>
        <w:spacing w:before="0" w:after="40"/>
      </w:pPr>
      <w:r>
        <w:t>origen;</w:t>
      </w:r>
    </w:p>
    <w:p>
      <w:pPr>
        <w:pStyle w:val="ListBullet"/>
        <w:spacing w:before="0" w:after="40"/>
      </w:pPr>
      <w:r>
        <w:t>destino;</w:t>
      </w:r>
    </w:p>
    <w:p>
      <w:pPr>
        <w:pStyle w:val="ListBullet"/>
        <w:spacing w:before="0" w:after="40"/>
      </w:pPr>
      <w:r>
        <w:t>vehiculo;</w:t>
      </w:r>
    </w:p>
    <w:p>
      <w:pPr>
        <w:pStyle w:val="ListBullet"/>
        <w:spacing w:before="0" w:after="40"/>
      </w:pPr>
      <w:r>
        <w:t>boton **Nav** para abrir navegacion.</w:t>
      </w:r>
    </w:p>
    <w:p>
      <w:pPr>
        <w:pStyle w:val="Heading2"/>
        <w:spacing w:before="200" w:after="80"/>
      </w:pPr>
      <w:r>
        <w:t>Boton Nav</w:t>
      </w:r>
    </w:p>
    <w:p>
      <w:pPr>
        <w:spacing w:before="0" w:after="120"/>
      </w:pPr>
      <w:r>
        <w:t xml:space="preserve">El boton </w:t>
      </w:r>
      <w:r>
        <w:rPr>
          <w:b/>
        </w:rPr>
        <w:t>Nav</w:t>
      </w:r>
      <w:r>
        <w:t xml:space="preserve"> abre la navegacion hacia el destino del servicio. Sirve para salir rapidamente a ruta.</w:t>
      </w:r>
    </w:p>
    <w:p>
      <w:pPr>
        <w:pStyle w:val="Heading1"/>
        <w:spacing w:before="240" w:after="120"/>
      </w:pPr>
      <w:r>
        <w:t>7. Iniciar un servicio</w:t>
      </w:r>
    </w:p>
    <w:p>
      <w:pPr>
        <w:spacing w:before="0" w:after="120"/>
      </w:pPr>
      <w:r>
        <w:t>Cuando te asignen un servicio:</w:t>
      </w:r>
    </w:p>
    <w:p>
      <w:pPr>
        <w:pStyle w:val="ListNumber"/>
        <w:spacing w:before="0" w:after="40"/>
      </w:pPr>
      <w:r>
        <w:t>entra a **Inicio**;</w:t>
      </w:r>
    </w:p>
    <w:p>
      <w:pPr>
        <w:pStyle w:val="ListNumber"/>
        <w:spacing w:before="0" w:after="40"/>
      </w:pPr>
      <w:r>
        <w:t>busca el folio correcto;</w:t>
      </w:r>
    </w:p>
    <w:p>
      <w:pPr>
        <w:pStyle w:val="ListNumber"/>
        <w:spacing w:before="0" w:after="40"/>
      </w:pPr>
      <w:r>
        <w:t>revisa origen, destino y vehiculo;</w:t>
      </w:r>
    </w:p>
    <w:p>
      <w:pPr>
        <w:pStyle w:val="ListNumber"/>
        <w:spacing w:before="0" w:after="40"/>
      </w:pPr>
      <w:r>
        <w:t>presiona **Iniciar Servicio**.</w:t>
      </w:r>
    </w:p>
    <w:p>
      <w:pPr>
        <w:spacing w:before="0" w:after="120"/>
      </w:pPr>
      <w:r>
        <w:t>Cuando haces eso, el servicio deja de estar como pendiente y pasa a trabajo en curso.</w:t>
      </w:r>
    </w:p>
    <w:p>
      <w:pPr>
        <w:pStyle w:val="Heading1"/>
        <w:spacing w:before="240" w:after="120"/>
      </w:pPr>
      <w:r>
        <w:t>8. Pestaña Activos</w:t>
      </w:r>
    </w:p>
    <w:p>
      <w:pPr>
        <w:spacing w:before="0" w:after="120"/>
      </w:pPr>
      <w:r>
        <w:t xml:space="preserve">En </w:t>
      </w:r>
      <w:r>
        <w:rPr>
          <w:b/>
        </w:rPr>
        <w:t>Activos</w:t>
      </w:r>
      <w:r>
        <w:t xml:space="preserve"> veras los servicios que ya fueron comenzados y que todavia no se terminan.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476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ctiv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47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18"/>
        </w:rPr>
        <w:t>Pantalla de activos</w:t>
      </w:r>
    </w:p>
    <w:p>
      <w:pPr>
        <w:spacing w:before="0" w:after="120"/>
      </w:pPr>
      <w:r>
        <w:t>En esta vista, la tarjeta del servicio normalmente muestra un mensaje parecido a:</w:t>
      </w:r>
    </w:p>
    <w:p>
      <w:pPr>
        <w:spacing w:before="0" w:after="120"/>
      </w:pPr>
      <w:r>
        <w:rPr>
          <w:b/>
        </w:rPr>
        <w:t>Toca para continuar con la inspeccion inicial</w:t>
      </w:r>
    </w:p>
    <w:p>
      <w:pPr>
        <w:spacing w:before="0" w:after="120"/>
      </w:pPr>
      <w:r>
        <w:t>Eso significa que el servicio ya esta en marcha y debes seguir con el formulario de inspeccion.</w:t>
      </w:r>
    </w:p>
    <w:p>
      <w:pPr>
        <w:pStyle w:val="Heading1"/>
        <w:spacing w:before="240" w:after="120"/>
      </w:pPr>
      <w:r>
        <w:t>9. Entrar a la inspeccion</w:t>
      </w:r>
    </w:p>
    <w:p>
      <w:pPr>
        <w:spacing w:before="0" w:after="120"/>
      </w:pPr>
      <w:r>
        <w:t>Al iniciar un servicio, la app abre la pantalla de inspeccion.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303087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spec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308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18"/>
        </w:rPr>
        <w:t>Pantalla de inspeccion</w:t>
      </w:r>
    </w:p>
    <w:p>
      <w:pPr>
        <w:spacing w:before="0" w:after="120"/>
      </w:pPr>
      <w:r>
        <w:t>En esta vista aparece:</w:t>
      </w:r>
    </w:p>
    <w:p>
      <w:pPr>
        <w:pStyle w:val="ListBullet"/>
        <w:spacing w:before="0" w:after="40"/>
      </w:pPr>
      <w:r>
        <w:t>el folio del servicio;</w:t>
      </w:r>
    </w:p>
    <w:p>
      <w:pPr>
        <w:pStyle w:val="ListBullet"/>
        <w:spacing w:before="0" w:after="40"/>
      </w:pPr>
      <w:r>
        <w:t>el tipo de servicio;</w:t>
      </w:r>
    </w:p>
    <w:p>
      <w:pPr>
        <w:pStyle w:val="ListBullet"/>
        <w:spacing w:before="0" w:after="40"/>
      </w:pPr>
      <w:r>
        <w:t>el cliente;</w:t>
      </w:r>
    </w:p>
    <w:p>
      <w:pPr>
        <w:pStyle w:val="ListBullet"/>
        <w:spacing w:before="0" w:after="40"/>
      </w:pPr>
      <w:r>
        <w:t>la fecha;</w:t>
      </w:r>
    </w:p>
    <w:p>
      <w:pPr>
        <w:pStyle w:val="ListBullet"/>
        <w:spacing w:before="0" w:after="40"/>
      </w:pPr>
      <w:r>
        <w:t>origen y destino;</w:t>
      </w:r>
    </w:p>
    <w:p>
      <w:pPr>
        <w:pStyle w:val="ListBullet"/>
        <w:spacing w:before="0" w:after="40"/>
      </w:pPr>
      <w:r>
        <w:t>el vehiculo;</w:t>
      </w:r>
    </w:p>
    <w:p>
      <w:pPr>
        <w:pStyle w:val="ListBullet"/>
        <w:spacing w:before="0" w:after="40"/>
      </w:pPr>
      <w:r>
        <w:t>la patente;</w:t>
      </w:r>
    </w:p>
    <w:p>
      <w:pPr>
        <w:pStyle w:val="ListBullet"/>
        <w:spacing w:before="0" w:after="40"/>
      </w:pPr>
      <w:r>
        <w:t>observaciones del servicio;</w:t>
      </w:r>
    </w:p>
    <w:p>
      <w:pPr>
        <w:pStyle w:val="ListBullet"/>
        <w:spacing w:before="0" w:after="40"/>
      </w:pPr>
      <w:r>
        <w:t>el avance de la inspeccion.</w:t>
      </w:r>
    </w:p>
    <w:p>
      <w:pPr>
        <w:pStyle w:val="Heading1"/>
        <w:spacing w:before="240" w:after="120"/>
      </w:pPr>
      <w:r>
        <w:t>10. Como funciona la inspeccion</w:t>
      </w:r>
    </w:p>
    <w:p>
      <w:pPr>
        <w:spacing w:before="0" w:after="120"/>
      </w:pPr>
      <w:r>
        <w:t>La inspeccion esta separada por bloques. En el servicio revisado hoy, la app muestra estas etapas:</w:t>
      </w:r>
    </w:p>
    <w:p>
      <w:pPr>
        <w:pStyle w:val="ListBullet"/>
        <w:spacing w:before="0" w:after="40"/>
      </w:pPr>
      <w:r>
        <w:t>**Vehiculo**</w:t>
      </w:r>
    </w:p>
    <w:p>
      <w:pPr>
        <w:pStyle w:val="ListBullet"/>
        <w:spacing w:before="0" w:after="40"/>
      </w:pPr>
      <w:r>
        <w:t>**Equipamiento**</w:t>
      </w:r>
    </w:p>
    <w:p>
      <w:pPr>
        <w:pStyle w:val="ListBullet"/>
        <w:spacing w:before="0" w:after="40"/>
      </w:pPr>
      <w:r>
        <w:t>**Fotos**</w:t>
      </w:r>
    </w:p>
    <w:p>
      <w:pPr>
        <w:pStyle w:val="ListBullet"/>
        <w:spacing w:before="0" w:after="40"/>
      </w:pPr>
      <w:r>
        <w:t>**Firma operador**</w:t>
      </w:r>
    </w:p>
    <w:p>
      <w:pPr>
        <w:spacing w:before="0" w:after="120"/>
      </w:pPr>
      <w:r>
        <w:t>Dependiendo del servicio, la app puede pedir tambien informacion del cliente o firma de recepcion.</w:t>
      </w:r>
    </w:p>
    <w:p>
      <w:pPr>
        <w:pStyle w:val="Heading2"/>
        <w:spacing w:before="200" w:after="80"/>
      </w:pPr>
      <w:r>
        <w:t>10.1 Observaciones</w:t>
      </w:r>
    </w:p>
    <w:p>
      <w:pPr>
        <w:spacing w:before="0" w:after="120"/>
      </w:pPr>
      <w:r>
        <w:t>Hay un espacio para escribir observaciones del vehiculo del cliente.</w:t>
      </w:r>
    </w:p>
    <w:p>
      <w:pPr>
        <w:spacing w:before="0" w:after="120"/>
      </w:pPr>
      <w:r>
        <w:t>Usalo si notas algo importante, por ejemplo:</w:t>
      </w:r>
    </w:p>
    <w:p>
      <w:pPr>
        <w:pStyle w:val="ListBullet"/>
        <w:spacing w:before="0" w:after="40"/>
      </w:pPr>
      <w:r>
        <w:t>golpe visible;</w:t>
      </w:r>
    </w:p>
    <w:p>
      <w:pPr>
        <w:pStyle w:val="ListBullet"/>
        <w:spacing w:before="0" w:after="40"/>
      </w:pPr>
      <w:r>
        <w:t>parabrisas dañado;</w:t>
      </w:r>
    </w:p>
    <w:p>
      <w:pPr>
        <w:pStyle w:val="ListBullet"/>
        <w:spacing w:before="0" w:after="40"/>
      </w:pPr>
      <w:r>
        <w:t>faltan accesorios;</w:t>
      </w:r>
    </w:p>
    <w:p>
      <w:pPr>
        <w:pStyle w:val="ListBullet"/>
        <w:spacing w:before="0" w:after="40"/>
      </w:pPr>
      <w:r>
        <w:t>carga especial;</w:t>
      </w:r>
    </w:p>
    <w:p>
      <w:pPr>
        <w:pStyle w:val="ListBullet"/>
        <w:spacing w:before="0" w:after="40"/>
      </w:pPr>
      <w:r>
        <w:t>condicion riesgosa del vehiculo.</w:t>
      </w:r>
    </w:p>
    <w:p>
      <w:pPr>
        <w:spacing w:before="0" w:after="120"/>
      </w:pPr>
      <w:r>
        <w:t>Si no hay nada especial que informar, puedes dejarlo vacio solo si la app no lo exige.</w:t>
      </w:r>
    </w:p>
    <w:p>
      <w:pPr>
        <w:pStyle w:val="Heading2"/>
        <w:spacing w:before="200" w:after="80"/>
      </w:pPr>
      <w:r>
        <w:t>10.2 Nombre del operador</w:t>
      </w:r>
    </w:p>
    <w:p>
      <w:pPr>
        <w:spacing w:before="0" w:after="120"/>
      </w:pPr>
      <w:r>
        <w:t>La app normalmente completa tu nombre en forma automatica. Revisa que sea correcto.</w:t>
      </w:r>
    </w:p>
    <w:p>
      <w:pPr>
        <w:pStyle w:val="Heading2"/>
        <w:spacing w:before="200" w:after="80"/>
      </w:pPr>
      <w:r>
        <w:t>10.3 Firma del operador</w:t>
      </w:r>
    </w:p>
    <w:p>
      <w:pPr>
        <w:spacing w:before="0" w:after="120"/>
      </w:pPr>
      <w:r>
        <w:t>Debes firmar con el dedo sobre el recuadro correspondiente.</w:t>
      </w:r>
    </w:p>
    <w:p>
      <w:pPr>
        <w:spacing w:before="0" w:after="120"/>
      </w:pPr>
      <w:r>
        <w:t>Si la firma sale mal:</w:t>
      </w:r>
    </w:p>
    <w:p>
      <w:pPr>
        <w:pStyle w:val="ListNumber"/>
        <w:spacing w:before="0" w:after="40"/>
      </w:pPr>
      <w:r>
        <w:t>presiona **Limpiar Firma**;</w:t>
      </w:r>
    </w:p>
    <w:p>
      <w:pPr>
        <w:pStyle w:val="ListNumber"/>
        <w:spacing w:before="0" w:after="40"/>
      </w:pPr>
      <w:r>
        <w:t>vuelve a firmar.</w:t>
      </w:r>
    </w:p>
    <w:p>
      <w:pPr>
        <w:pStyle w:val="Heading2"/>
        <w:spacing w:before="200" w:after="80"/>
      </w:pPr>
      <w:r>
        <w:t>10.4 Firma del cliente</w:t>
      </w:r>
    </w:p>
    <w:p>
      <w:pPr>
        <w:spacing w:before="0" w:after="120"/>
      </w:pPr>
      <w:r>
        <w:t>Si la app la solicita, pide al cliente que firme en el recuadro indicado.</w:t>
      </w:r>
    </w:p>
    <w:p>
      <w:pPr>
        <w:pStyle w:val="Heading2"/>
        <w:spacing w:before="200" w:after="80"/>
      </w:pPr>
      <w:r>
        <w:t>10.5 Completar inspeccion</w:t>
      </w:r>
    </w:p>
    <w:p>
      <w:pPr>
        <w:spacing w:before="0" w:after="120"/>
      </w:pPr>
      <w:r>
        <w:t xml:space="preserve">Cuando todo este listo, presiona </w:t>
      </w:r>
      <w:r>
        <w:rPr>
          <w:b/>
        </w:rPr>
        <w:t>Completar Inspeccion Inicial</w:t>
      </w:r>
      <w:r>
        <w:t>.</w:t>
      </w:r>
    </w:p>
    <w:p>
      <w:pPr>
        <w:spacing w:before="0" w:after="120"/>
      </w:pPr>
      <w:r>
        <w:t>No lo hagas antes de revisar que:</w:t>
      </w:r>
    </w:p>
    <w:p>
      <w:pPr>
        <w:pStyle w:val="ListBullet"/>
        <w:spacing w:before="0" w:after="40"/>
      </w:pPr>
      <w:r>
        <w:t>escribiste lo necesario;</w:t>
      </w:r>
    </w:p>
    <w:p>
      <w:pPr>
        <w:pStyle w:val="ListBullet"/>
        <w:spacing w:before="0" w:after="40"/>
      </w:pPr>
      <w:r>
        <w:t>tomaste las fotos necesarias;</w:t>
      </w:r>
    </w:p>
    <w:p>
      <w:pPr>
        <w:pStyle w:val="ListBullet"/>
        <w:spacing w:before="0" w:after="40"/>
      </w:pPr>
      <w:r>
        <w:t>las firmas quedaron bien;</w:t>
      </w:r>
    </w:p>
    <w:p>
      <w:pPr>
        <w:pStyle w:val="ListBullet"/>
        <w:spacing w:before="0" w:after="40"/>
      </w:pPr>
      <w:r>
        <w:t>la informacion visible coincide con el servicio real.</w:t>
      </w:r>
    </w:p>
    <w:p>
      <w:pPr>
        <w:pStyle w:val="Heading1"/>
        <w:spacing w:before="240" w:after="120"/>
      </w:pPr>
      <w:r>
        <w:t>11. Pestaña Entrega</w:t>
      </w:r>
    </w:p>
    <w:p>
      <w:pPr>
        <w:spacing w:before="0" w:after="120"/>
      </w:pPr>
      <w:r>
        <w:t xml:space="preserve">La pestaña </w:t>
      </w:r>
      <w:r>
        <w:rPr>
          <w:b/>
        </w:rPr>
        <w:t>Entrega</w:t>
      </w:r>
      <w:r>
        <w:t xml:space="preserve"> se usa cuando un servicio ya avanzo a una etapa de cierre o entrega.</w:t>
      </w:r>
    </w:p>
    <w:p>
      <w:pPr>
        <w:spacing w:before="0" w:after="120"/>
      </w:pPr>
      <w:r>
        <w:t>Si no tienes servicios en esa etapa, puede verse vacia. Eso es normal.</w:t>
      </w:r>
    </w:p>
    <w:p>
      <w:pPr>
        <w:spacing w:before="0" w:after="120"/>
      </w:pPr>
      <w:r>
        <w:t>En esa vista debes revisar si hay un folio pendiente de cierre y abrirlo para completar la etapa final.</w:t>
      </w:r>
    </w:p>
    <w:p>
      <w:pPr>
        <w:pStyle w:val="Heading1"/>
        <w:spacing w:before="240" w:after="120"/>
      </w:pPr>
      <w:r>
        <w:t>12. Pestaña Historial</w:t>
      </w:r>
    </w:p>
    <w:p>
      <w:pPr>
        <w:spacing w:before="0" w:after="120"/>
      </w:pPr>
      <w:r>
        <w:t xml:space="preserve">La pestaña </w:t>
      </w:r>
      <w:r>
        <w:rPr>
          <w:b/>
        </w:rPr>
        <w:t>Historial</w:t>
      </w:r>
      <w:r>
        <w:t xml:space="preserve"> muestra los servicios ya terminados.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134769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476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i/>
          <w:sz w:val="18"/>
        </w:rPr>
        <w:t>Pantalla de historial</w:t>
      </w:r>
    </w:p>
    <w:p>
      <w:pPr>
        <w:spacing w:before="0" w:after="120"/>
      </w:pPr>
      <w:r>
        <w:t>Si no aparece nada, la app mostrara un mensaje como:</w:t>
      </w:r>
    </w:p>
    <w:p>
      <w:pPr>
        <w:spacing w:before="0" w:after="120"/>
      </w:pPr>
      <w:r>
        <w:rPr>
          <w:b/>
        </w:rPr>
        <w:t>No hay servicios completados</w:t>
      </w:r>
    </w:p>
    <w:p>
      <w:pPr>
        <w:spacing w:before="0" w:after="120"/>
      </w:pPr>
      <w:r>
        <w:t>Eso solo significa que todavia no tienes servicios cerrados en el historial visible.</w:t>
      </w:r>
    </w:p>
    <w:p>
      <w:pPr>
        <w:pStyle w:val="Heading1"/>
        <w:spacing w:before="240" w:after="120"/>
      </w:pPr>
      <w:r>
        <w:t>13. Ubicacion: que significan los mensajes</w:t>
      </w:r>
    </w:p>
    <w:p>
      <w:pPr>
        <w:spacing w:before="0" w:after="120"/>
      </w:pPr>
      <w:r>
        <w:t>La tarjeta de ubicacion puede mostrar distintos mensajes. Aqui va una explicacion simple:</w:t>
      </w:r>
    </w:p>
    <w:p>
      <w:pPr>
        <w:pStyle w:val="Heading2"/>
        <w:spacing w:before="200" w:after="80"/>
      </w:pPr>
      <w:r>
        <w:t>Permiso concedido</w:t>
      </w:r>
    </w:p>
    <w:p>
      <w:pPr>
        <w:spacing w:before="0" w:after="120"/>
      </w:pPr>
      <w:r>
        <w:t>Todo bien. La app tiene permiso para usar ubicacion.</w:t>
      </w:r>
    </w:p>
    <w:p>
      <w:pPr>
        <w:pStyle w:val="Heading2"/>
        <w:spacing w:before="200" w:after="80"/>
      </w:pPr>
      <w:r>
        <w:t>Ultima lectura</w:t>
      </w:r>
    </w:p>
    <w:p>
      <w:pPr>
        <w:spacing w:before="0" w:after="120"/>
      </w:pPr>
      <w:r>
        <w:t>Es la hora de la ultima posicion GPS tomada por el telefono.</w:t>
      </w:r>
    </w:p>
    <w:p>
      <w:pPr>
        <w:pStyle w:val="Heading2"/>
        <w:spacing w:before="200" w:after="80"/>
      </w:pPr>
      <w:r>
        <w:t>Sincronizacion</w:t>
      </w:r>
    </w:p>
    <w:p>
      <w:pPr>
        <w:spacing w:before="0" w:after="120"/>
      </w:pPr>
      <w:r>
        <w:t>Indica si esa informacion ya se envio correctamente.</w:t>
      </w:r>
    </w:p>
    <w:p>
      <w:pPr>
        <w:pStyle w:val="Heading2"/>
        <w:spacing w:before="200" w:after="80"/>
      </w:pPr>
      <w:r>
        <w:t>Todo al dia</w:t>
      </w:r>
    </w:p>
    <w:p>
      <w:pPr>
        <w:spacing w:before="0" w:after="120"/>
      </w:pPr>
      <w:r>
        <w:t>La ubicacion se esta enviando normalmente.</w:t>
      </w:r>
    </w:p>
    <w:p>
      <w:pPr>
        <w:pStyle w:val="Heading2"/>
        <w:spacing w:before="200" w:after="80"/>
      </w:pPr>
      <w:r>
        <w:t>Sin lecturas recientes</w:t>
      </w:r>
    </w:p>
    <w:p>
      <w:pPr>
        <w:spacing w:before="0" w:after="120"/>
      </w:pPr>
      <w:r>
        <w:t>Puede significar una de estas cosas:</w:t>
      </w:r>
    </w:p>
    <w:p>
      <w:pPr>
        <w:pStyle w:val="ListBullet"/>
        <w:spacing w:before="0" w:after="40"/>
      </w:pPr>
      <w:r>
        <w:t>internet inestable;</w:t>
      </w:r>
    </w:p>
    <w:p>
      <w:pPr>
        <w:pStyle w:val="ListBullet"/>
        <w:spacing w:before="0" w:after="40"/>
      </w:pPr>
      <w:r>
        <w:t>GPS apagado;</w:t>
      </w:r>
    </w:p>
    <w:p>
      <w:pPr>
        <w:pStyle w:val="ListBullet"/>
        <w:spacing w:before="0" w:after="40"/>
      </w:pPr>
      <w:r>
        <w:t>señal debil;</w:t>
      </w:r>
    </w:p>
    <w:p>
      <w:pPr>
        <w:pStyle w:val="ListBullet"/>
        <w:spacing w:before="0" w:after="40"/>
      </w:pPr>
      <w:r>
        <w:t>la app quedo en pausa;</w:t>
      </w:r>
    </w:p>
    <w:p>
      <w:pPr>
        <w:pStyle w:val="ListBullet"/>
        <w:spacing w:before="0" w:after="40"/>
      </w:pPr>
      <w:r>
        <w:t>el telefono esta restringiendo permisos o bateria.</w:t>
      </w:r>
    </w:p>
    <w:p>
      <w:pPr>
        <w:pStyle w:val="Heading1"/>
        <w:spacing w:before="240" w:after="120"/>
      </w:pPr>
      <w:r>
        <w:t>14. Que hacer si la app no muestra ubicacion</w:t>
      </w:r>
    </w:p>
    <w:p>
      <w:pPr>
        <w:spacing w:before="0" w:after="120"/>
      </w:pPr>
      <w:r>
        <w:t>Si la oficina te dice que no aparece tu posicion:</w:t>
      </w:r>
    </w:p>
    <w:p>
      <w:pPr>
        <w:pStyle w:val="ListNumber"/>
        <w:spacing w:before="0" w:after="40"/>
      </w:pPr>
      <w:r>
        <w:t>abre la app;</w:t>
      </w:r>
    </w:p>
    <w:p>
      <w:pPr>
        <w:pStyle w:val="ListNumber"/>
        <w:spacing w:before="0" w:after="40"/>
      </w:pPr>
      <w:r>
        <w:t>revisa que diga **Permiso concedido**;</w:t>
      </w:r>
    </w:p>
    <w:p>
      <w:pPr>
        <w:pStyle w:val="ListNumber"/>
        <w:spacing w:before="0" w:after="40"/>
      </w:pPr>
      <w:r>
        <w:t>revisa que no este en pausa;</w:t>
      </w:r>
    </w:p>
    <w:p>
      <w:pPr>
        <w:pStyle w:val="ListNumber"/>
        <w:spacing w:before="0" w:after="40"/>
      </w:pPr>
      <w:r>
        <w:t>confirma que el GPS del telefono este encendido;</w:t>
      </w:r>
    </w:p>
    <w:p>
      <w:pPr>
        <w:pStyle w:val="ListNumber"/>
        <w:spacing w:before="0" w:after="40"/>
      </w:pPr>
      <w:r>
        <w:t>confirma que tengas internet;</w:t>
      </w:r>
    </w:p>
    <w:p>
      <w:pPr>
        <w:pStyle w:val="ListNumber"/>
        <w:spacing w:before="0" w:after="40"/>
      </w:pPr>
      <w:r>
        <w:t>presiona el boton de actualizar;</w:t>
      </w:r>
    </w:p>
    <w:p>
      <w:pPr>
        <w:pStyle w:val="ListNumber"/>
        <w:spacing w:before="0" w:after="40"/>
      </w:pPr>
      <w:r>
        <w:t>espera unos segundos y vuelve a revisar la hora de **Ultima lectura**.</w:t>
      </w:r>
    </w:p>
    <w:p>
      <w:pPr>
        <w:spacing w:before="0" w:after="120"/>
      </w:pPr>
      <w:r>
        <w:t>Si aun no cambia, contacta al administrador.</w:t>
      </w:r>
    </w:p>
    <w:p>
      <w:pPr>
        <w:pStyle w:val="Heading1"/>
        <w:spacing w:before="240" w:after="120"/>
      </w:pPr>
      <w:r>
        <w:t>15. Que hacer si un servicio no aparece</w:t>
      </w:r>
    </w:p>
    <w:p>
      <w:pPr>
        <w:spacing w:before="0" w:after="120"/>
      </w:pPr>
      <w:r>
        <w:t>Si crees que deberias tener un servicio y no lo ves:</w:t>
      </w:r>
    </w:p>
    <w:p>
      <w:pPr>
        <w:pStyle w:val="ListNumber"/>
        <w:spacing w:before="0" w:after="40"/>
      </w:pPr>
      <w:r>
        <w:t>revisa la pestaña **Inicio**;</w:t>
      </w:r>
    </w:p>
    <w:p>
      <w:pPr>
        <w:pStyle w:val="ListNumber"/>
        <w:spacing w:before="0" w:after="40"/>
      </w:pPr>
      <w:r>
        <w:t>revisa la pestaña **Activos**;</w:t>
      </w:r>
    </w:p>
    <w:p>
      <w:pPr>
        <w:pStyle w:val="ListNumber"/>
        <w:spacing w:before="0" w:after="40"/>
      </w:pPr>
      <w:r>
        <w:t>presiona actualizar;</w:t>
      </w:r>
    </w:p>
    <w:p>
      <w:pPr>
        <w:pStyle w:val="ListNumber"/>
        <w:spacing w:before="0" w:after="40"/>
      </w:pPr>
      <w:r>
        <w:t>confirma con la oficina que el servicio este asignado a tu usuario correcto.</w:t>
      </w:r>
    </w:p>
    <w:p>
      <w:pPr>
        <w:pStyle w:val="Heading1"/>
        <w:spacing w:before="240" w:after="120"/>
      </w:pPr>
      <w:r>
        <w:t>16. Que hacer si cerraste la app por accidente</w:t>
      </w:r>
    </w:p>
    <w:p>
      <w:pPr>
        <w:spacing w:before="0" w:after="120"/>
      </w:pPr>
      <w:r>
        <w:t>No te preocupes. Haz esto:</w:t>
      </w:r>
    </w:p>
    <w:p>
      <w:pPr>
        <w:pStyle w:val="ListNumber"/>
        <w:spacing w:before="0" w:after="40"/>
      </w:pPr>
      <w:r>
        <w:t>vuelve a abrir la app;</w:t>
      </w:r>
    </w:p>
    <w:p>
      <w:pPr>
        <w:pStyle w:val="ListNumber"/>
        <w:spacing w:before="0" w:after="40"/>
      </w:pPr>
      <w:r>
        <w:t>entra con tu cuenta si es necesario;</w:t>
      </w:r>
    </w:p>
    <w:p>
      <w:pPr>
        <w:pStyle w:val="ListNumber"/>
        <w:spacing w:before="0" w:after="40"/>
      </w:pPr>
      <w:r>
        <w:t>entra a **Activos**;</w:t>
      </w:r>
    </w:p>
    <w:p>
      <w:pPr>
        <w:pStyle w:val="ListNumber"/>
        <w:spacing w:before="0" w:after="40"/>
      </w:pPr>
      <w:r>
        <w:t>abre el servicio que estaba en curso;</w:t>
      </w:r>
    </w:p>
    <w:p>
      <w:pPr>
        <w:pStyle w:val="ListNumber"/>
        <w:spacing w:before="0" w:after="40"/>
      </w:pPr>
      <w:r>
        <w:t>continua desde la inspeccion o el paso en que quedaste.</w:t>
      </w:r>
    </w:p>
    <w:p>
      <w:pPr>
        <w:pStyle w:val="Heading1"/>
        <w:spacing w:before="240" w:after="120"/>
      </w:pPr>
      <w:r>
        <w:t>17. Recomendaciones de uso en terreno</w:t>
      </w:r>
    </w:p>
    <w:p>
      <w:pPr>
        <w:pStyle w:val="ListBullet"/>
        <w:spacing w:before="0" w:after="40"/>
      </w:pPr>
      <w:r>
        <w:t>Mantén el telefono con bateria suficiente.</w:t>
      </w:r>
    </w:p>
    <w:p>
      <w:pPr>
        <w:pStyle w:val="ListBullet"/>
        <w:spacing w:before="0" w:after="40"/>
      </w:pPr>
      <w:r>
        <w:t>Si vas a salir a una zona con señal debil, abre la app antes de partir.</w:t>
      </w:r>
    </w:p>
    <w:p>
      <w:pPr>
        <w:pStyle w:val="ListBullet"/>
        <w:spacing w:before="0" w:after="40"/>
      </w:pPr>
      <w:r>
        <w:t>No pauses la ubicacion salvo que realmente sea necesario.</w:t>
      </w:r>
    </w:p>
    <w:p>
      <w:pPr>
        <w:pStyle w:val="ListBullet"/>
        <w:spacing w:before="0" w:after="40"/>
      </w:pPr>
      <w:r>
        <w:t>Revisa bien el folio antes de iniciar un servicio.</w:t>
      </w:r>
    </w:p>
    <w:p>
      <w:pPr>
        <w:pStyle w:val="ListBullet"/>
        <w:spacing w:before="0" w:after="40"/>
      </w:pPr>
      <w:r>
        <w:t>Firma con calma para que quede legible.</w:t>
      </w:r>
    </w:p>
    <w:p>
      <w:pPr>
        <w:pStyle w:val="ListBullet"/>
        <w:spacing w:before="0" w:after="40"/>
      </w:pPr>
      <w:r>
        <w:t>Si tomas fotos, verifica que no salgan borrosas.</w:t>
      </w:r>
    </w:p>
    <w:p>
      <w:pPr>
        <w:pStyle w:val="Heading1"/>
        <w:spacing w:before="240" w:after="120"/>
      </w:pPr>
      <w:r>
        <w:t>18. Errores comunes</w:t>
      </w:r>
    </w:p>
    <w:p>
      <w:pPr>
        <w:pStyle w:val="Heading2"/>
        <w:spacing w:before="200" w:after="80"/>
      </w:pPr>
      <w:r>
        <w:t>“No puedo entrar”</w:t>
      </w:r>
    </w:p>
    <w:p>
      <w:pPr>
        <w:spacing w:before="0" w:after="120"/>
      </w:pPr>
      <w:r>
        <w:t>Revisa correo, contraseña e internet.</w:t>
      </w:r>
    </w:p>
    <w:p>
      <w:pPr>
        <w:pStyle w:val="Heading2"/>
        <w:spacing w:before="200" w:after="80"/>
      </w:pPr>
      <w:r>
        <w:t>“No aparece mi servicio”</w:t>
      </w:r>
    </w:p>
    <w:p>
      <w:pPr>
        <w:spacing w:before="0" w:after="120"/>
      </w:pPr>
      <w:r>
        <w:t>Actualiza y confirma que el servicio este asignado a tu usuario.</w:t>
      </w:r>
    </w:p>
    <w:p>
      <w:pPr>
        <w:pStyle w:val="Heading2"/>
        <w:spacing w:before="200" w:after="80"/>
      </w:pPr>
      <w:r>
        <w:t>“La ubicacion no se actualiza”</w:t>
      </w:r>
    </w:p>
    <w:p>
      <w:pPr>
        <w:spacing w:before="0" w:after="120"/>
      </w:pPr>
      <w:r>
        <w:t>Revisa permisos, GPS, internet y que la app no este pausada.</w:t>
      </w:r>
    </w:p>
    <w:p>
      <w:pPr>
        <w:pStyle w:val="Heading2"/>
        <w:spacing w:before="200" w:after="80"/>
      </w:pPr>
      <w:r>
        <w:t>“No puedo continuar”</w:t>
      </w:r>
    </w:p>
    <w:p>
      <w:pPr>
        <w:spacing w:before="0" w:after="120"/>
      </w:pPr>
      <w:r>
        <w:t xml:space="preserve">Entra a la pestaña </w:t>
      </w:r>
      <w:r>
        <w:rPr>
          <w:b/>
        </w:rPr>
        <w:t>Activos</w:t>
      </w:r>
      <w:r>
        <w:t xml:space="preserve"> y abre nuevamente el servicio.</w:t>
      </w:r>
    </w:p>
    <w:p>
      <w:pPr>
        <w:pStyle w:val="Heading1"/>
        <w:spacing w:before="240" w:after="120"/>
      </w:pPr>
      <w:r>
        <w:t>19. Resumen rapido del flujo normal</w:t>
      </w:r>
    </w:p>
    <w:p>
      <w:pPr>
        <w:spacing w:before="0" w:after="120"/>
      </w:pPr>
      <w:r>
        <w:t>El orden habitual de trabajo es este:</w:t>
      </w:r>
    </w:p>
    <w:p>
      <w:pPr>
        <w:pStyle w:val="ListNumber"/>
        <w:spacing w:before="0" w:after="40"/>
      </w:pPr>
      <w:r>
        <w:t>abrir la app;</w:t>
      </w:r>
    </w:p>
    <w:p>
      <w:pPr>
        <w:pStyle w:val="ListNumber"/>
        <w:spacing w:before="0" w:after="40"/>
      </w:pPr>
      <w:r>
        <w:t>iniciar sesion;</w:t>
      </w:r>
    </w:p>
    <w:p>
      <w:pPr>
        <w:pStyle w:val="ListNumber"/>
        <w:spacing w:before="0" w:after="40"/>
      </w:pPr>
      <w:r>
        <w:t>revisar el servicio asignado;</w:t>
      </w:r>
    </w:p>
    <w:p>
      <w:pPr>
        <w:pStyle w:val="ListNumber"/>
        <w:spacing w:before="0" w:after="40"/>
      </w:pPr>
      <w:r>
        <w:t>iniciar el servicio;</w:t>
      </w:r>
    </w:p>
    <w:p>
      <w:pPr>
        <w:pStyle w:val="ListNumber"/>
        <w:spacing w:before="0" w:after="40"/>
      </w:pPr>
      <w:r>
        <w:t>compartir ubicacion durante el trabajo;</w:t>
      </w:r>
    </w:p>
    <w:p>
      <w:pPr>
        <w:pStyle w:val="ListNumber"/>
        <w:spacing w:before="0" w:after="40"/>
      </w:pPr>
      <w:r>
        <w:t>completar la inspeccion;</w:t>
      </w:r>
    </w:p>
    <w:p>
      <w:pPr>
        <w:pStyle w:val="ListNumber"/>
        <w:spacing w:before="0" w:after="40"/>
      </w:pPr>
      <w:r>
        <w:t>continuar el servicio hasta su cierre;</w:t>
      </w:r>
    </w:p>
    <w:p>
      <w:pPr>
        <w:pStyle w:val="ListNumber"/>
        <w:spacing w:before="0" w:after="40"/>
      </w:pPr>
      <w:r>
        <w:t>revisar luego en historial cuando corresponda.</w:t>
      </w:r>
    </w:p>
    <w:p>
      <w:pPr>
        <w:pStyle w:val="Heading1"/>
        <w:spacing w:before="240" w:after="120"/>
      </w:pPr>
      <w:r>
        <w:t>20. Observacion final</w:t>
      </w:r>
    </w:p>
    <w:p>
      <w:pPr>
        <w:spacing w:before="0" w:after="120"/>
      </w:pPr>
      <w:r>
        <w:t>Este manual fue preparado usando el flujo actual del portal operador y pantallas reales de prueba. Si en el futuro cambian botones, nombres o pasos, este documento tambien deberia actualizarse.</w:t>
      </w:r>
    </w:p>
    <w:sectPr w:rsidR="00FC693F" w:rsidRPr="0006063C" w:rsidSect="00034616">
      <w:footerReference w:type="default" r:id="rId14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